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ORGANOGRAMA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Estrutura, cargos e responsabilidades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Quem faz o quê na Explosão Junina de Beruri — o ano inteiro e no dia do espetáculo.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Este documento é o coração do projeto Super Explosão. Os cargos estão definidos; os nomes de cada um serão decididos em reunião da Diretoria (previsão: agosto de 2026).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OBJETIVO DESTE DOCUMENTO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Organizar a Explosão. É esse o objetivo — e ele é maior do que parece, porque hoje a quadrilha funciona muito mais por dedicação individual do que por estrutura. Sempre há alguém que resolve; o problema é que é quase sempre a mesma pessoa, e ninguém sabe dizer de antemão quem é.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O coração do projeto Super Explosão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Este é o documento que começa a virar o jogo. É a partir dele que a Diretoria se organiza, que os papéis são distribuídos e que cada pessoa passa a saber exatamente o que se espera dela. Sem organograma, todo o resto da reestruturação — Arraiais, Sócio Torcedor, arrecadação, sistema, novos projetos — depende de improviso.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1.1 O que este documento resolve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Direciona a Diretoria: </w:t>
      </w:r>
      <w:r>
        <w:rPr>
          <w:rFonts w:ascii="Arial" w:hAnsi="Arial"/>
          <w:b w:val="0"/>
          <w:i w:val="0"/>
          <w:color w:val="2C3E50"/>
          <w:sz w:val="22"/>
        </w:rPr>
        <w:t>cada diretor sabe qual é a sua alçada, o que decide sozinho e o que precisa passar por outro.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Distribui papéis: </w:t>
      </w:r>
      <w:r>
        <w:rPr>
          <w:rFonts w:ascii="Arial" w:hAnsi="Arial"/>
          <w:b w:val="0"/>
          <w:i w:val="0"/>
          <w:color w:val="2C3E50"/>
          <w:sz w:val="22"/>
        </w:rPr>
        <w:t>as funções deixam de ser “quem estiver disponível” e passam a ter dono.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Deixa as responsabilidades claras: </w:t>
      </w:r>
      <w:r>
        <w:rPr>
          <w:rFonts w:ascii="Arial" w:hAnsi="Arial"/>
          <w:b w:val="0"/>
          <w:i w:val="0"/>
          <w:color w:val="2C3E50"/>
          <w:sz w:val="22"/>
        </w:rPr>
        <w:t>para cada cargo e cada grupo está escrito o que ele entrega.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Mapeia as divisões necessárias: </w:t>
      </w:r>
      <w:r>
        <w:rPr>
          <w:rFonts w:ascii="Arial" w:hAnsi="Arial"/>
          <w:b w:val="0"/>
          <w:i w:val="0"/>
          <w:color w:val="2C3E50"/>
          <w:sz w:val="22"/>
        </w:rPr>
        <w:t>tanto as do projeto de produção que roda o ano inteiro quanto as dos grupos que operam na arena, no dia do espetáculo — que são coisas diferentes e exigem gente diferente.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Evita acúmulo de função: </w:t>
      </w:r>
      <w:r>
        <w:rPr>
          <w:rFonts w:ascii="Arial" w:hAnsi="Arial"/>
          <w:b w:val="0"/>
          <w:i w:val="0"/>
          <w:color w:val="2C3E50"/>
          <w:sz w:val="22"/>
        </w:rPr>
        <w:t>quando uma pessoa concentra três frentes, o grupo inteiro trava quando ela falta. Espalhar não é burocracia; é segurança.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Define de quem cobrar: </w:t>
      </w:r>
      <w:r>
        <w:rPr>
          <w:rFonts w:ascii="Arial" w:hAnsi="Arial"/>
          <w:b w:val="0"/>
          <w:i w:val="0"/>
          <w:color w:val="2C3E50"/>
          <w:sz w:val="22"/>
        </w:rPr>
        <w:t>sem isso, cobra-se de todo mundo — ou seja, de ninguém. Com o organograma, cada entrega tem um responsável a quem perguntar.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1.2 Como ele deve ser usado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623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usar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Reunião de nomeação (agosto/2026)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Preencher o nome de cada cargo e de cada grupo, olhando para o acúmulo de função antes de confirmar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Início da temporada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responsável recebe a sua parte por escrito e confirma que aceitou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Durante o ano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Toda cobrança começa aqui: procura-se o responsável da frente, não a coordenação inteira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Dia do espetáculo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Vale a coluna das Equipes de Arena — quem está em qual posição e a quem obedece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Fim da temporada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Revisão: o que faltou, o que sobrou, que grupo precisa ser criado ou dividido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VISÃO MACRO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estrutura tem quatro camadas. A Diretoria decide e responde pela quadrilha; a Comissão de Artes decide o espetáculo; os Grupos de Produção constroem durante o ano; as Equipes de Arena operam no dia.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7F8C8D"/>
          <w:sz w:val="19"/>
        </w:rPr>
        <w:t>Organograma geral da Explosão Junina de Beruri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é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funciona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Diretoria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Presidência e diretores — decisão, representação e responsabilidade institucional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ano inteiro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Comissão de Artes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própria Diretoria reunida para decidir o espetáculo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Da escolha do tema até a estreia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Grupos de Produção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Execução do que a Comissão de Artes definiu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ano inteiro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Equipes de Arena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Operação do espetáculo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 dia da apresentação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DIRETORIA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Diretoria é quem responde pela quadrilha — para dentro e para fora. Cada cargo tem alçada própria: o que está na coluna do meio é decisão dele, e o que está na coluna da direita é o que se cobra dele.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Presidente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Representação institucional externa, assinatura final de contratos e documentos oficiais, decisão de última instância em conflitos entre grupos. É quem “bate o martelo” quando algo passa da alçada dos outros diretores.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Vice-Presidente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Suplência direta do Presidente (assume ausências e impedimentos) e apoio na representação institucional. Papel de continuidade — evita que a estrutura trave se o Presidente estiver indisponível.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Diretor Financeiro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Orçamento, controle de gastos, prestação de contas, pagamento de fornecedores e colaboradores contratados. Assina e formaliza qualquer valor acordado por outros diretores (por exemplo, o cachê de um show negociado pelo Diretor de Eventos). Tem acesso de leitura ao painel de Bonificação do sistema.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Diretor Secretário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Atas de reunião, documentação oficial, ofícios, registro formal das decisões da Diretoria e da Comissão de Artes. É quem formaliza por escrito o que foi decidido — sem ele, decisão importante fica só na palavra.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Diretor de Eventos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Relações externas, negociação e fechamento de shows em outros municípios, contratos de apresentação. Negocia o acordo, mas o valor final passa pelo Financeiro para formalização e pagamento.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Diretor de Tecnologia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Sistemas web (Sistema de Avaliação, Site do Sócio Torcedor, Cine Explosão), site e toda a parte de hardware e mecânica aplicada ao espetáculo — LEDs de figurino, mecanismos de alegoria, tecnologia embarcada na arena. Também tem assento na Comissão de Artes, contribuindo com a viabilidade técnica das ideias criativas.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3.1 Quadro de alçadas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Cargo</w:t>
            </w:r>
          </w:p>
        </w:tc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Decide sozinho</w:t>
            </w:r>
          </w:p>
        </w:tc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se cobra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Presidente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Conflito entre grupos, representação da quadrilha, palavra final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Que a decisão exista e seja comunicada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Vice-Presidente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que o Presidente decidiria, na ausência dele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Que a estrutura não pare quando faltar o Presidente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Financeiro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Autorização de despesa dentro do orçamento aprovado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Orçamento em dia, contas pagas e prestação de contas publicada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Secretário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Forma e registro dos documentos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Ata de cada reunião e arquivo organizado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Eventos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Condução das negociações externas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Agenda de apresentações fechada e contratos assinados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Tecnologia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Arquitetura e prioridades dos sistemas e da tecnologia de arena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Sistemas no ar, dados corretos e o que foi prometido para a arena funcionando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 regra dos dois olhares para dinheiro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Nenhum diretor fecha valor sozinho. Quem negocia (Eventos, por exemplo) não é quem formaliza e paga (Financeiro). Não é desconfiança: é o que protege as duas pessoas quando alguém perguntar quanto foi e por quê.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COMISSÃO DE ARTES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Não é um cargo — é a própria Diretoria reunida, com um responsável designado para conduzir a pauta do dia a dia, evitando que toda decisão pequena dependa de reunião coletiva.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Decide: tema do ano, história e roteiro, atos, script do espetáculo de arena, estética, cores, conceito de figurino e de alegoria por ato. A partir dessas decisões, formaliza os Grupos de Produção.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E44AD"/>
          <w:left w:val="single" w:sz="4" w:space="0" w:color="8E44AD"/>
          <w:bottom w:val="single" w:sz="4" w:space="0" w:color="8E44AD"/>
          <w:right w:val="single" w:sz="4" w:space="0" w:color="8E44AD"/>
          <w:insideH w:val="single" w:sz="4" w:space="0" w:color="8E44AD"/>
          <w:insideV w:val="single" w:sz="4" w:space="0" w:color="8E44AD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8E44AD"/>
                <w:sz w:val="22"/>
              </w:rPr>
              <w:t>Por que ela existe separada da Diretoria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Administrar a quadrilha e criar o espetáculo são trabalhos de natureza diferente. Misturar os dois na mesma reunião faz o assunto urgente (dinheiro, prazo, ofício) engolir o assunto importante (o que a Explosão vai contar este ano). Separar a pauta garante que o espetáculo tenha hora marcada para ser pensado.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GRUPOS DE PRODUÇÃO (ano todo)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São as frentes que executam o que a Comissão de Artes definiu. Trabalham durante todo o ano e cada uma precisa de um responsável nomeado.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481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Alegorias e Cenário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Desenho e construção física das alegorias e do cenário definidos pela Comissão de Artes, incluindo o planejamento de translado até o local da apresentação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Alegoria pronta, testada e transportada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Desenho e confecção das indumentárias e figurinos conforme o conceito estético definido pela Comissão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Figurino de cada brincante pronto e provado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Música e Coreografia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Coordenação de dança, planejamento de ensaios, criação de coreografia, escolha de repertório e trilha sonora entre atos, gravação do áudio do teatro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Coreografia montada e áudio final gravado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Planejamento de Arena e Cronograma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Calcula o tamanho da arena, define onde cada coisa e cada brincante fica posicionado e planeja a duração de cada etapa: montagem de cenário e alegoria, tempo de show e desmontagem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Mapa da arena e cronômetro do espetáculo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Comunicação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do grupo e do espetáculo, com a equipe de designers e jornalista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Presença constante nas redes e cobertura dos eventos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Grupos que ainda precisam ser formalizados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 reestruturação de 2027 criou frentes que não existiam quando este organograma nasceu e que hoje estão sem dono claro: o Programa Sócio Torcedor, os projetos de arrecadação, a produção dos Arraiais (Lançamento e Explosão) e a captação de parcerias e patrocínio. Enquanto não tiverem responsável nomeado, caem sobre quem sobrar — que é exatamente o que este documento existe para evitar.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EQUIPES DE ARENA (dia do espetáculo)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No dia do espetáculo a estrutura muda. Não há tempo para consultar diretoria: existe uma cadeia de comando curta e cada equipe age no momento exato em que é chamada.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Equipe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 na arena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Regência de Cena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Comanda em tempo real durante a apresentação — distribui função e indica o momento exato de cada equipe agir. É a autoridade central no dia do show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Palco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Empurra alegoria, abre e fecha painel de cenário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Efeitos e Movimentação Mecânica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Aciona efeitos especiais e comanda a movimentação mecânica das alegorias (por exemplo, o mecanismo da onda do São Pedro)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 e Camarim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Troca de figurino em cena, sincronizada com os atos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Adereços em Cena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Recolhe adereços e peças de figurino que caem na arena durante a dança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Sonoplastia, playback e sincronia direta com a Regência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No dia do show, quem manda é a Regência de Cena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Presidente, diretores e coordenadores obedecem à Regência durante a apresentação. Não é hierarquia invertida: é a única forma de um espetáculo com dezenas de pessoas e alegorias em movimento não ter duas ordens diferentes ao mesmo tempo.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7. REGRAS DE FUNCIONAMENTO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Todo grupo tem um responsável nomeado: </w:t>
      </w:r>
      <w:r>
        <w:rPr>
          <w:rFonts w:ascii="Arial" w:hAnsi="Arial"/>
          <w:b w:val="0"/>
          <w:i w:val="0"/>
          <w:color w:val="2C3E50"/>
          <w:sz w:val="22"/>
        </w:rPr>
        <w:t>grupo sem nome na frente é grupo sem dono, e trabalho sem dono não acontece.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Ninguém acumula duas frentes sem decisão registrada: </w:t>
      </w:r>
      <w:r>
        <w:rPr>
          <w:rFonts w:ascii="Arial" w:hAnsi="Arial"/>
          <w:b w:val="0"/>
          <w:i w:val="0"/>
          <w:color w:val="2C3E50"/>
          <w:sz w:val="22"/>
        </w:rPr>
        <w:t>se for inevitável, a Diretoria registra em ata que é temporário e por quanto tempo.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Quem participa de grupo de produção pode dançar: </w:t>
      </w:r>
      <w:r>
        <w:rPr>
          <w:rFonts w:ascii="Arial" w:hAnsi="Arial"/>
          <w:b w:val="0"/>
          <w:i w:val="0"/>
          <w:color w:val="2C3E50"/>
          <w:sz w:val="22"/>
        </w:rPr>
        <w:t>o organograma não tira ninguém da arena — organiza o trabalho de fora dela.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Cada frente responde ao diretor da área: </w:t>
      </w:r>
      <w:r>
        <w:rPr>
          <w:rFonts w:ascii="Arial" w:hAnsi="Arial"/>
          <w:b w:val="0"/>
          <w:i w:val="0"/>
          <w:color w:val="2C3E50"/>
          <w:sz w:val="22"/>
        </w:rPr>
        <w:t>e o diretor responde à Diretoria. A cobrança sobe por esse caminho, não por atalho.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Decisão da Comissão de Artes vira tarefa: </w:t>
      </w:r>
      <w:r>
        <w:rPr>
          <w:rFonts w:ascii="Arial" w:hAnsi="Arial"/>
          <w:b w:val="0"/>
          <w:i w:val="0"/>
          <w:color w:val="2C3E50"/>
          <w:sz w:val="22"/>
        </w:rPr>
        <w:t>toda decisão sai da reunião com grupo responsável e prazo, registrados pelo Secretário.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 que muda no meio da temporada é anotado: </w:t>
      </w:r>
      <w:r>
        <w:rPr>
          <w:rFonts w:ascii="Arial" w:hAnsi="Arial"/>
          <w:b w:val="0"/>
          <w:i w:val="0"/>
          <w:color w:val="2C3E50"/>
          <w:sz w:val="22"/>
        </w:rPr>
        <w:t>troca de responsável sem registro é a origem mais comum de tarefa que ninguém fez.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8. QUADRO DE NOMEAÇÃO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ser preenchido na reunião da Diretoria (previsão: agosto de 2026). Enquanto estiver em branco, a função não tem dono.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Contato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Aceitou em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Presidente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Vice-Presidente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Financeiro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Secretário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de Eventos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de Tecnologia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Condução da Comissão de Artes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 de Alegorias e Cenário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 de Figurino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 de Música e Coreografia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Planejamento de Arena e Cronograma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Programa Sócio Torcedor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Projetos de Arrecadação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Produção dos Arraiais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Parcerias e Patrocínio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Regência de Cena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Palco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Efeitos e Movimentação Mecânica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 e Camarim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Adereços em Cena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Levar o organograma à reunião da Diretoria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Nomear cada cargo e cada grupo, um a um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Verificar quem ficou com mais de uma função e redistribuir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Formalizar as frentes novas (Sócio Torcedor, arrecadação, arraiais, parcerias)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Entregar por escrito a cada responsável o que ele assumiu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Registrar tudo em ata (Diretor Secretário)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a estrutura para todos os brincantes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Revisar ao fim da temporada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“Quadrilha não trava por falta de gente. Trava por falta de quem responda por cada coisa.”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Organograma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