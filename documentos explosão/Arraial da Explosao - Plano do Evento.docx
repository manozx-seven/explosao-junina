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QUADRILHA JUNINA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EXPLOSÃO JUNINA DE BERURI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0"/>
        </w:rPr>
        <w:t>Grupo Recreativo e Folclórico | Campeã do Festival Folclórico 2025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18"/>
        </w:rPr>
        <w:t>Filiada à LIQUAJUAM | Fundada em 02/06/2017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hAnsi="Arial"/>
          <w:b/>
          <w:i w:val="0"/>
          <w:color w:val="922B21"/>
          <w:sz w:val="52"/>
        </w:rPr>
        <w:t>ARRAIAL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922B21"/>
          <w:sz w:val="52"/>
        </w:rPr>
        <w:t>DA EXPLOSÃO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F39C12"/>
          <w:sz w:val="28"/>
        </w:rPr>
        <w:t>Projeto do evento · Temporada 2027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2"/>
        </w:rPr>
        <w:t>A festa que mantém a temporada junina viva o ano todo em Beruri.</w:t>
      </w:r>
    </w:p>
    <w:p>
      <w:pPr>
        <w:spacing w:after="600"/>
      </w:pPr>
    </w:p>
    <w:p>
      <w:pPr>
        <w:jc w:val="center"/>
      </w:pPr>
      <w:r>
        <w:rPr>
          <w:rFonts w:ascii="Arial" w:hAnsi="Arial"/>
          <w:b w:val="0"/>
          <w:i/>
          <w:color w:val="7F8C8D"/>
          <w:sz w:val="20"/>
        </w:rPr>
        <w:t>PROJETO — o Arraial da Explosão ainda não existe. Este documento é a proposta de criação: por que fazer, como fazer e o que é preciso para que a primeira edição aconteça. Previsão: depois do Festival — agosto ou mais para o fim do ano. Sem data fechada.</w:t>
      </w:r>
    </w:p>
    <w:p>
      <w:pPr>
        <w:spacing w:after="800"/>
      </w:pPr>
    </w:p>
    <w:p>
      <w:pPr>
        <w:jc w:val="center"/>
      </w:pPr>
      <w:r>
        <w:rPr>
          <w:rFonts w:ascii="Arial" w:hAnsi="Arial"/>
          <w:b w:val="0"/>
          <w:i w:val="0"/>
          <w:color w:val="2C3E50"/>
          <w:sz w:val="22"/>
        </w:rPr>
        <w:t>Beruri – Amazonas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1. POR QUE VAMOS FAZER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Leia antes de tudo: isto é um projeto, não um relatório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O Arraial da Explosão nunca aconteceu. Não existe edição anterior, não há data marcada e não há orçamento aprovado. O que existe é a decisão de criá-lo. Tudo o que vem a seguir — programação, competição, feira, estrutura, cronograma — é proposta a ser levada à Diretoria, discutida e ajustada. O documento serve exatamente para isso: transformar a ideia em algo que dá para aprovar, orçar e executar.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pergunta que este projeto responde não é “como organizar mais uma festa”. É por que a Explosão Junina precisa ter uma festa própria — e por que precisa ter agora, junto com a reestruturação da quadrilha para 2027.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1.1 O problema: a temporada junina morre cedo em Beruri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temporada junina da cidade cabe em poucas semanas. Passado o Festival Folclórico, tudo para: os grupos se dispersam, o público esquece, os ensaios acabam, as redes silenciam e o assunto só volta no ano seguinte. Para quem vê de fora, a quadrilha existe um mês por ano.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Isso tem um custo real, e não é só simbólico. Quadrilha que só aparece em julho não consegue patrocínio (o comércio não vê retorno), não consegue sócio torcedor (ninguém apoia o ano inteiro algo que só existe uma noite), não segura brincante (sete meses sem nada acontecendo é tempo de sobra para perder gente) e não constrói memória na cidade.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1.2 A ideia central: estar sempre em movimento</w:t>
      </w:r>
    </w:p>
    <w:p>
      <w:pPr>
        <w:spacing w:after="120"/>
      </w:pPr>
    </w:p>
    <w:p>
      <w:pPr>
        <w:spacing w:before="200" w:after="200"/>
        <w:jc w:val="center"/>
      </w:pPr>
      <w:r>
        <w:rPr>
          <w:rFonts w:ascii="Arial" w:hAnsi="Arial"/>
          <w:b/>
          <w:i/>
          <w:color w:val="922B21"/>
          <w:sz w:val="24"/>
        </w:rPr>
        <w:t>“A Explosão não é uma noite de julho. É um grupo que trabalha o ano inteiro.”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Arraial da Explosão é a peça mais visível de uma virada maior: a Explosão passa a ocupar o calendário da cidade o ano todo. Junto com o Arraial de Lançamento, o Programa Sócio Torcedor, os projetos de arrecadação e a nova estrutura de diretoria e grupos de produção, ele existe para passar uma mensagem que hoje a cidade não recebe: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Estamos sempre ativos: </w:t>
      </w:r>
      <w:r>
        <w:rPr>
          <w:rFonts w:ascii="Arial" w:hAnsi="Arial"/>
          <w:b w:val="0"/>
          <w:i w:val="0"/>
          <w:color w:val="2C3E50"/>
          <w:sz w:val="22"/>
        </w:rPr>
        <w:t>sempre há algo acontecendo — ensaio, evento, ação, notícia. A quadrilha não hiberna entre um Festival e outro.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Estamos sempre inovando: </w:t>
      </w:r>
      <w:r>
        <w:rPr>
          <w:rFonts w:ascii="Arial" w:hAnsi="Arial"/>
          <w:b w:val="0"/>
          <w:i w:val="0"/>
          <w:color w:val="2C3E50"/>
          <w:sz w:val="22"/>
        </w:rPr>
        <w:t>votação popular pelo celular, sistema próprio de avaliação, sócio torcedor com painel e troféus, prestação de contas pública. Nada disso existe na região.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Estamos movimentando a quadrilha em Beruri: </w:t>
      </w:r>
      <w:r>
        <w:rPr>
          <w:rFonts w:ascii="Arial" w:hAnsi="Arial"/>
          <w:b w:val="0"/>
          <w:i w:val="0"/>
          <w:color w:val="2C3E50"/>
          <w:sz w:val="22"/>
        </w:rPr>
        <w:t>a Explosão não puxa só para si. Ela dá palco, troféu e certificado às outras danças, aproxima municípios vizinhos e faz o cenário junino da cidade crescer junto.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Estamos construindo tradição: </w:t>
      </w:r>
      <w:r>
        <w:rPr>
          <w:rFonts w:ascii="Arial" w:hAnsi="Arial"/>
          <w:b w:val="0"/>
          <w:i w:val="0"/>
          <w:color w:val="2C3E50"/>
          <w:sz w:val="22"/>
        </w:rPr>
        <w:t>um evento que se repete todo ano vira parte do calendário. É assim que o Festival virou o que é — e é isso que o Arraial persegue.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1.3 O que a Explosão ganha com isso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680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o Arraial destrava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Patrocínio e parceria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Comerciante patrocina quem aparece. Com dois eventos próprios por ano, a quadrilha passa a ter contrapartida real para oferecer — e não só um pedido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Sócio Torcedor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programa cobra o ano inteiro; precisa de entrega o ano inteiro. O Arraial é um dos momentos em que o sócio vê para onde foi o apoio dele — e um posto de adesão com público na frente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Poder público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Evento cultural aberto, com danças convidadas e comércio local, é pauta que a Prefeitura tem interesse em apoiar. Isso abre a porta do custeio público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Brincantes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Mais um palco na temporada, mais um motivo para continuar, e uma atividade coletiva que não é ensaio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Imagem da quadrilha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Explosão deixa de ser “a quadrilha que ganhou em 2025” e passa a ser “a quadrilha que organiza as coisas na cidade”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Caixa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Receita própria fora da temporada, quando o dinheiro costuma faltar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22B21"/>
          <w:left w:val="single" w:sz="4" w:space="0" w:color="922B21"/>
          <w:bottom w:val="single" w:sz="4" w:space="0" w:color="922B21"/>
          <w:right w:val="single" w:sz="4" w:space="0" w:color="922B21"/>
          <w:insideH w:val="single" w:sz="4" w:space="0" w:color="922B21"/>
          <w:insideV w:val="single" w:sz="4" w:space="0" w:color="922B21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922B21"/>
                <w:sz w:val="22"/>
              </w:rPr>
              <w:t>A ambição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O Arraial da Explosão não é um evento de arrecadação com dança. É uma festa cultural que também arrecada. A meta é que, em poucos anos, ele seja reconhecido como uma tradição de Beruri — algo que a cidade espera acontecer, como espera o Festival.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1.4 Objetivos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Manter a temporada viva: </w:t>
      </w:r>
      <w:r>
        <w:rPr>
          <w:rFonts w:ascii="Arial" w:hAnsi="Arial"/>
          <w:b w:val="0"/>
          <w:i w:val="0"/>
          <w:color w:val="2C3E50"/>
          <w:sz w:val="22"/>
        </w:rPr>
        <w:t>dar à cidade um segundo grande momento junino, depois do Festival.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Firmar tradição: </w:t>
      </w:r>
      <w:r>
        <w:rPr>
          <w:rFonts w:ascii="Arial" w:hAnsi="Arial"/>
          <w:b w:val="0"/>
          <w:i w:val="0"/>
          <w:color w:val="2C3E50"/>
          <w:sz w:val="22"/>
        </w:rPr>
        <w:t>construir um evento anual associado ao nome da Explosão.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Valorizar as danças locais: </w:t>
      </w:r>
      <w:r>
        <w:rPr>
          <w:rFonts w:ascii="Arial" w:hAnsi="Arial"/>
          <w:b w:val="0"/>
          <w:i w:val="0"/>
          <w:color w:val="2C3E50"/>
          <w:sz w:val="22"/>
        </w:rPr>
        <w:t>dar palco, troféu e certificado a todos os grupos culturais do município.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Aproximar municípios vizinhos: </w:t>
      </w:r>
      <w:r>
        <w:rPr>
          <w:rFonts w:ascii="Arial" w:hAnsi="Arial"/>
          <w:b w:val="0"/>
          <w:i w:val="0"/>
          <w:color w:val="2C3E50"/>
          <w:sz w:val="22"/>
        </w:rPr>
        <w:t>criar intercâmbio com danças de fora e ampliar a rede da Explosão.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Movimentar o comércio: </w:t>
      </w:r>
      <w:r>
        <w:rPr>
          <w:rFonts w:ascii="Arial" w:hAnsi="Arial"/>
          <w:b w:val="0"/>
          <w:i w:val="0"/>
          <w:color w:val="2C3E50"/>
          <w:sz w:val="22"/>
        </w:rPr>
        <w:t>convidar comerciantes berurienses a vender no espaço do evento.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Arrecadar: </w:t>
      </w:r>
      <w:r>
        <w:rPr>
          <w:rFonts w:ascii="Arial" w:hAnsi="Arial"/>
          <w:b w:val="0"/>
          <w:i w:val="0"/>
          <w:color w:val="2C3E50"/>
          <w:sz w:val="22"/>
        </w:rPr>
        <w:t>gerar receita própria para a quadrilha, sem que esse seja o único propósito.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1.5 Quando acontece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previsão é realizar o Arraial depois do Festival: em agosto, aproveitando o clima junino ainda recente, ou mais para o fim do ano, se isso permitir uma produção melhor e um público maior. A escolha é da Diretoria, considerando chuva, calendário da cidade, disponibilidade de espaço e caixa disponível.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1.6 O que precisa ser decidido para o projeto sair do papel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 decide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Sem isso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Data e local da primeira edição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Diretoria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Nada mais pode ser planejado — todo o cronograma conta a partir da data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Parceria com a Prefeitura e o que ela cobre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Presidência + Diretoria de Eventos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orçamento fica todo no caixa da quadrilha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Condição das bancas (taxa de 5% a 10% ou valor fixo)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Diretoria + Financeiro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 dá para abrir o edital de cadastro dos comerciantes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 as danças de fora competem, competem à parte ou vêm fora de competição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Diretoria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 dá para fechar as categorias nem os troféus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Orçamento aprovado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Diretor Financeiro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quadrilha entra no evento sem saber quanto pode gastar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2. FORMATO E PROGRAMAÇÃO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Abertura da feira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Espaços de venda abertos ao público: comerciantes locais, bancas das danças convidadas e banca da Explosão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Abertura oficial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Boas-vindas da Presidência, apresentação dos grupos participantes, explicação das regras da votação popular e agradecimento aos parceiros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Apresentações das danças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Cada grupo convidado se apresenta na ordem sorteada. Entre uma apresentação e outra, a votação daquele grupo é aberta ao público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Votação popular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público vota em tempo real pelo celular. O painel de votos pode ser exibido durante a festa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Intervalo animado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Atração musical, sorteios entre o público e sorteio exclusivo dos sócios torcedores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Apuração e premiação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Resultado divulgado na hora, com os grupos chamados ao palco para receber troféu, certificado e prêmios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Encerramento com a Explosão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quadrilha anfitriã se apresenta por último, fechando a noite como atração principal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3. COMPETIÇÃO E VOTAÇÃO POPULAR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competição é o coração do Arraial. Ela não é uma disputa técnica com jurados — é festa: quem decide é o público, na hora, pelo celular.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3.1 Quem compete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 participa</w:t>
            </w:r>
          </w:p>
        </w:tc>
        <w:tc>
          <w:tcPr>
            <w:tcW w:type="dxa" w:w="39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Danças de Beruri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Grupos culturais e danças do município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Concorrem ao prêmio principal por votação popular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Danças convidadas de fora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Grupos de municípios vizinhos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Participam em categoria própria ou fora de competição, conforme decisão da Diretoria a cada edição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Explosão Junina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quadrilha anfitriã</w:t>
            </w:r>
          </w:p>
        </w:tc>
        <w:tc>
          <w:tcPr>
            <w:tcW w:type="dxa" w:w="39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 apresenta no encerramento, fora de competição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3.2 Como funciona a votação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Pelo celular: </w:t>
      </w:r>
      <w:r>
        <w:rPr>
          <w:rFonts w:ascii="Arial" w:hAnsi="Arial"/>
          <w:b w:val="0"/>
          <w:i w:val="0"/>
          <w:color w:val="2C3E50"/>
          <w:sz w:val="22"/>
        </w:rPr>
        <w:t>o público acessa a votação por QR code espalhado no espaço do evento — sem instalar aplicativo.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Por apresentação: </w:t>
      </w:r>
      <w:r>
        <w:rPr>
          <w:rFonts w:ascii="Arial" w:hAnsi="Arial"/>
          <w:b w:val="0"/>
          <w:i w:val="0"/>
          <w:color w:val="2C3E50"/>
          <w:sz w:val="22"/>
        </w:rPr>
        <w:t>a votação de cada grupo abre logo depois da apresentação dele e fecha em um tempo definido.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Um voto por pessoa: </w:t>
      </w:r>
      <w:r>
        <w:rPr>
          <w:rFonts w:ascii="Arial" w:hAnsi="Arial"/>
          <w:b w:val="0"/>
          <w:i w:val="0"/>
          <w:color w:val="2C3E50"/>
          <w:sz w:val="22"/>
        </w:rPr>
        <w:t>controle simples por dispositivo, com registro de horário, suficiente para uma festa de cidade pequena.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Resultado ao vivo: </w:t>
      </w:r>
      <w:r>
        <w:rPr>
          <w:rFonts w:ascii="Arial" w:hAnsi="Arial"/>
          <w:b w:val="0"/>
          <w:i w:val="0"/>
          <w:color w:val="2C3E50"/>
          <w:sz w:val="22"/>
        </w:rPr>
        <w:t>a apuração é automática. O painel pode ser projetado no telão durante a festa, criando expectativa.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Divulgação na hora: </w:t>
      </w:r>
      <w:r>
        <w:rPr>
          <w:rFonts w:ascii="Arial" w:hAnsi="Arial"/>
          <w:b w:val="0"/>
          <w:i w:val="0"/>
          <w:color w:val="2C3E50"/>
          <w:sz w:val="22"/>
        </w:rPr>
        <w:t>o resultado é anunciado no mesmo dia, com os vencedores chamados ao palco imediatamente.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Registro público: </w:t>
      </w:r>
      <w:r>
        <w:rPr>
          <w:rFonts w:ascii="Arial" w:hAnsi="Arial"/>
          <w:b w:val="0"/>
          <w:i w:val="0"/>
          <w:color w:val="2C3E50"/>
          <w:sz w:val="22"/>
        </w:rPr>
        <w:t>os números finais são publicados nas redes depois do evento — transparência também vale para a votação.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3.3 Prêmios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Prêmio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 recebe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é definido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Certificado de participação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Todos os grupos que se apresentarem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Automático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Troféu de participação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Todos os grupos que se apresentarem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Automático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Prêmio principal do Arraial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Melhor apresentação da noite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Votação popular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Melhor marcador(a)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Destaque individual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Votação popular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Melhor casal de noivos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Destaque individual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Votação popular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Grupo mais animado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Destaque coletivo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Votação popular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Melhor figurino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Destaque coletivo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Votação popular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Torcida mais animada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Público do grupo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Aclamação / votação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4" w:space="0" w:color="27AE60"/>
          <w:insideV w:val="single" w:sz="4" w:space="0" w:color="27AE60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27AE60"/>
                <w:sz w:val="22"/>
              </w:rPr>
              <w:t>Ninguém sai de mãos vazias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Todo grupo que se apresentar recebe troféu e certificado. Os prêmios da votação são simbólicos e servem para animar a noite, não para criar rivalidade. O Arraial precisa ser lembrado como a festa em que todo mundo foi valorizado.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4. FEIRA E COMÉRCIO LOCAL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feira é a segunda perna do Arraial. Ela transforma um evento de dança numa noite de movimento para a cidade: o comerciante vende, o público fica mais tempo, a quadrilha arrecada e o vínculo criado ali vira patrocínio na temporada seguinte. É também o argumento mais forte na conversa com o poder público — não é um pedido para uma festa, é um espaço de renda para comerciantes berurienses.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4.1 Parceria com a Prefeitura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ideal é que o Arraial seja realizado em parceria com a Prefeitura de Beruri, com solicitação formal de recursos e apoio. A quadrilha entra com a produção, o público e o conteúdo cultural; o poder público entra com o que encarece um evento aberto e que a quadrilha não tem como bancar sozinha.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68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se pede à Prefeitura</w:t>
            </w:r>
          </w:p>
        </w:tc>
        <w:tc>
          <w:tcPr>
            <w:tcW w:type="dxa" w:w="538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Por que faz diferença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Limpeza do espaço (antes, durante e depois)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É a maior despesa invisível de qualquer evento aberto, e a que mais gera reclamação se falhar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Segurança e apoio da guarda / polícia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Festa noturna com bebida e público grande exige presença oficial. Sem isso, a quadrilha assume um risco que não deve assumir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Organização e cessão do espaço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Praça, quadra ou área pública liberada, com autorização formal e demarcação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Estrutura: palco, tendas, som, iluminação e energia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É o maior item de custo do evento. Estrutura cedida muda o orçamento inteiro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Transporte das danças convidadas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Sem transporte, grupo de município vizinho não vem — e a competição perde sentido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Hospedagem e alimentação das danças de fora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Um grupo que viaja precisa de onde ficar e o que comer. É o que viabiliza o intercâmbio entre municípios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Divulgação nos canais oficiais do município</w:t>
            </w:r>
          </w:p>
        </w:tc>
        <w:tc>
          <w:tcPr>
            <w:tcW w:type="dxa" w:w="538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Amplia o alcance muito além das redes da quadrilha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980B9"/>
          <w:left w:val="single" w:sz="4" w:space="0" w:color="2980B9"/>
          <w:bottom w:val="single" w:sz="4" w:space="0" w:color="2980B9"/>
          <w:right w:val="single" w:sz="4" w:space="0" w:color="2980B9"/>
          <w:insideH w:val="single" w:sz="4" w:space="0" w:color="2980B9"/>
          <w:insideV w:val="single" w:sz="4" w:space="0" w:color="2980B9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2980B9"/>
                <w:sz w:val="22"/>
              </w:rPr>
              <w:t>Como pedir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O pedido é feito por ofício, assinado pela Presidência e registrado pelo Diretor Secretário, acompanhado deste projeto. Deve deixar claro o que a cidade ganha: evento cultural gratuito, palco para as danças do município, espaço de renda para o comércio local e prestação de contas pública ao final. Quanto antes for protocolado, maior a chance de entrar no planejamento e no orçamento da Prefeitura.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4.2 Condição das bancas: taxa de 5% a 10% ou valor fixo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Num primeiro momento, a proposta é cobrar do comerciante uma taxa de 5% a 10% sobre a venda, ou um valor fixo pelo espaço — o que for mais simples de controlar. A cobrança vale tanto para quem monta a própria barraca quanto para quem ocupa espaço dentro da tenda da quadrilha.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Modelo</w:t>
            </w:r>
          </w:p>
        </w:tc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funciona</w:t>
            </w:r>
          </w:p>
        </w:tc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Taxa de 5% a 10%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Percentual sobre o que a banca vendeu na noite, acertado ao final do evento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Quando o comerciante não quer arriscar valor fixo — o custo dele acompanha a venda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Valor fixo pelo espaço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Valor único pago na confirmação da vaga, definido por tamanho e localização da banca</w:t>
            </w:r>
          </w:p>
        </w:tc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Quando se quer previsibilidade de caixa e menos controle no dia</w:t>
            </w:r>
          </w:p>
        </w:tc>
      </w:tr>
    </w:tbl>
    <w:p>
      <w:pPr>
        <w:spacing w:after="160"/>
      </w:pP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 escolha do modelo é da Diretoria: </w:t>
      </w:r>
      <w:r>
        <w:rPr>
          <w:rFonts w:ascii="Arial" w:hAnsi="Arial"/>
          <w:b w:val="0"/>
          <w:i w:val="0"/>
          <w:color w:val="2C3E50"/>
          <w:sz w:val="22"/>
        </w:rPr>
        <w:t>o percentual exato e o valor fixo saem da reunião, junto com o orçamento do evento.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O valor precisa caber no comerciante: </w:t>
      </w:r>
      <w:r>
        <w:rPr>
          <w:rFonts w:ascii="Arial" w:hAnsi="Arial"/>
          <w:b w:val="0"/>
          <w:i w:val="0"/>
          <w:color w:val="2C3E50"/>
          <w:sz w:val="22"/>
        </w:rPr>
        <w:t>a taxa existe para custear o evento, não para tirar o lucro de quem vende. Cobrança alta demais esvazia a feira e acaba com a parceria antes de ela existir.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Transparência dos dois lados: </w:t>
      </w:r>
      <w:r>
        <w:rPr>
          <w:rFonts w:ascii="Arial" w:hAnsi="Arial"/>
          <w:b w:val="0"/>
          <w:i w:val="0"/>
          <w:color w:val="2C3E50"/>
          <w:sz w:val="22"/>
        </w:rPr>
        <w:t>a condição é a mesma para todo mundo, divulgada no edital, e o total arrecadado com as bancas entra no balanço público do evento.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Danças convidadas não pagam: </w:t>
      </w:r>
      <w:r>
        <w:rPr>
          <w:rFonts w:ascii="Arial" w:hAnsi="Arial"/>
          <w:b w:val="0"/>
          <w:i w:val="0"/>
          <w:color w:val="2C3E50"/>
          <w:sz w:val="22"/>
        </w:rPr>
        <w:t>o espaço de venda dos grupos convidados continua gratuito — é parte do convite.</w:t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4.3 Edital e formulário de cadastro das bancas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As vagas não são distribuídas no boca a boca. A quadrilha divulga um edital com formulário de cadastro, aberto a qualquer comerciante de Beruri que queira vender no Arraial. Isso resolve três problemas de uma vez: dá igualdade de acesso, permite planejar o espaço com antecedência e produz a lista do que vai ter na festa — que vira material de divulgação.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680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Publicação do edital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Regras divulgadas nas redes, na rádio e no comércio: quem pode participar, o que pode vender, a condição de pagamento, o prazo de inscrição e o dia da confirmação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Formulário de cadastro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comerciante se inscreve informando nome e contato, o que vai vender, tamanho aproximado da banca, se traz estrutura própria ou precisa de espaço na tenda, e necessidade de energia elétrica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Análise e seleção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coordenação confere as inscrições, evita repetição excessiva do mesmo produto e distribui as vagas conforme o espaço disponível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Confirmação e pagamento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vaga é confirmada e a condição é acertada por escrito (taxa percentual ou valor fixo). Sem confirmação, não há espaço reservado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Mapa e demarcação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Cada banca recebe um lugar marcado no mapa do evento, com numeração. A demarcação física é feita antes do dia, para ninguém disputar espaço na hora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Banner de divulgação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 a lista fechada, a quadrilha produz o banner e as artes anunciando o que vai ter na feira — comidas, bebidas, artesanato e serviços, com o nome de cada banca. É divulgação para o evento e para o comerciante ao mesmo tempo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Acerto no fim da noite</w:t>
            </w:r>
          </w:p>
        </w:tc>
        <w:tc>
          <w:tcPr>
            <w:tcW w:type="dxa" w:w="680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No modelo de percentual, a banca acerta com o Financeiro ao encerrar; no valor fixo, já está pago. Tudo registrado para o balanço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4" w:space="0" w:color="27AE60"/>
          <w:insideV w:val="single" w:sz="4" w:space="0" w:color="27AE60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27AE60"/>
                <w:sz w:val="22"/>
              </w:rPr>
              <w:t>O banner é o que faz a feira valer a pena para o comerciante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Divulgar o nome de cada banca antes do evento é o que transforma a taxa em investimento: o comerciante paga pelo espaço e recebe divulgação para a cidade inteira. É esse detalhe que faz o mesmo comerciante voltar na próxima edição — e, com o tempo, virar patrocinador do Kit Parceiro.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4.4 Mapa dos espaços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Espaço</w:t>
            </w:r>
          </w:p>
        </w:tc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Quem ocupa</w:t>
            </w:r>
          </w:p>
        </w:tc>
        <w:tc>
          <w:tcPr>
            <w:tcW w:type="dxa" w:w="368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Condição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Bancas de comerciantes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Vendedores berurienses de comidas típicas, artesanato, bebidas e produtos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Inscrição pelo edital, vaga confirmada e lugar demarcado. Taxa de 5% a 10% sobre a venda ou valor fixo pelo espaço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Espaço na tenda da quadrilha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Comerciante sem estrutura própria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Mesma condição das bancas — o que se cobra aqui é o espaço coberto e a estrutura cedida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Bancas das danças convidadas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Cada grupo pode vender seus produtos (camisas, comidas, bebidas)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Gratuito — é incentivo para participar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Banca da Explosão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própria quadrilha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Comidas, doces, bebidas e produtos oficiais; principal fonte de receita direta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Espaço de parceiros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Patrocinadores do Kit Parceiro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Conforme a cota contratada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Posto do Sócio Torcedor</w:t>
            </w:r>
          </w:p>
        </w:tc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Coordenação do programa</w:t>
            </w:r>
          </w:p>
        </w:tc>
        <w:tc>
          <w:tcPr>
            <w:tcW w:type="dxa" w:w="368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Adesão na hora, com QR code e meta do dia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5. RECEITAS E DESPESAS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Receitas previstas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Despesas previstas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Banca da Explosão (comidas, doces e bebidas)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Estrutura: som, iluminação e palco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Taxa das bancas (5% a 10% da venda ou valor fixo)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Troféus e certificados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Venda de produtos oficiais e camisas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Prêmios da votação popular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Cotas de patrocínio específicas do evento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Transporte e apoio às danças convidadas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Recursos da parceria com a Prefeitura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Hospedagem e alimentação das danças de fora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Novas adesões ao Sócio Torcedor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Divulgação, banner e material gráfico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Rifa ou bingo dentro do evento (opcional)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Ingredientes e insumos das bancas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Limpeza, segurança e organização do espaço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Boa parte das despesas da coluna da direita é exatamente o que se pede à Prefeitura na parceria (§4.1). Quanto mais dela for coberta, mais o resultado do evento fica com a quadrilha — e menor o risco de prejuízo na primeira edição, que é a mais incerta de todas.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Como todo projeto da quadrilha, o Arraial fecha com mini-balanço: receitas, custos e resultado, entregues ao Diretor Financeiro e publicados nas redes.</w:t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6. ESTRUTURA NECESSÁRIA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56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conseguir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Espaço (praça, quadra ou área ampla)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Parceria com a Prefeitura (cessão formal) ou parceria com escola / centro comunitário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Palco ou área de apresentação demarcada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Parceria com a Prefeitura, estrutura própria, empréstimo ou aluguel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Tendas e cobertura para a feira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Parceria com a Prefeitura ou aluguel; parte das bancas traz estrutura própria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Som e microfone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Equipamento da quadrilha, empréstimo ou aluguel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Iluminação e energia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Apoio da Prefeitura ou gerador / parceiro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Decoração junina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Produção interna: bandeirinhas, fogueira cenográfica, totens do tema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Mesas, cadeiras e barracas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Empréstimo, aluguel ou responsabilidade dos próprios vendedores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Telão ou TV para o painel de votação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Empréstimo de parceiro ou escola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Internet para a votação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Roteador com chip de dados ou apoio de parceiro; prever plano B offline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Troféus e certificados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Produção com fornecedor local; certificados impressos pela própria quadrilha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Limpeza, segurança e organização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Parceria com a Prefeitura; equipe própria como retaguarda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7. EQUIPES DO 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Equipe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Função no dia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Coordenação geral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Comanda o evento, resolve imprevistos e mantém o horário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Palco e apresentação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Locução, ordem das apresentações e chamada dos grupos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Som e técnica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Áudio, microfones, playback e telão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Votação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Orienta o público, distribui QR code e acompanha a apuração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Bancas e vendas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Preparo, venda e controle de caixa da banca da Explosão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Feira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Recebe os comerciantes, confere o mapa das bancas, orienta a montagem e faz o acerto da taxa ao final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Recepção das danças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Recebe, acomoda e orienta os grupos convidados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Comunicação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Fotos, vídeos, stories ao vivo e cobertura completa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Sócio Torcedor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Posto de adesão, sorteio dos sócios e atendimento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Limpeza e organização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Antes, durante e depois — o espaço é devolvido em ordem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8. CRONOGRAMA DE PRODUÇÃO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Contagem regressiva a partir da data escolhida. Os prazos são referências de produção, não datas de calendário.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141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765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D-90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Protocolar o ofício de parceria na Prefeitura, com este projeto anexado, pedindo recursos, estrutura, limpeza, segurança e apoio às danças convidadas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D-60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Definir data e local; formar a equipe de produção; abrir os convites às danças de Beruri e das cidades vizinhas; definir a condição das bancas (taxa percentual ou valor fixo)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D-45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Confirmar espaço e estrutura; publicar o edital da feira e abrir o formulário de cadastro das bancas; iniciar a captação de patrocínio específico do evento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D-30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Fechar a lista de grupos participantes; encerrar as inscrições da feira e selecionar as bancas; definir prêmios e categorias; encomendar troféus e certificados; abrir a divulgação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D-20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Definir a programação completa e a ordem das apresentações; preparar o sistema de votação; confirmar as bancas, acertar a condição por escrito e montar o mapa dos espaços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D-15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pesada: artes com a programação, os grupos confirmados e o banner da feira com o nome de cada banca; convite às autoridades e à imprensa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D-7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Reunião final da equipe; escala por função; compra de insumos das bancas; teste do sistema de votação; envio do mapa e das orientações aos comerciantes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D-2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Montagem da estrutura; demarcação física dos espaços das bancas; decoração; teste de som, iluminação e telão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D-1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Ensaio de operação: passagem de som, simulação da votação e conferência do material de premiação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Dia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Realizar o evento conforme a programação; registrar tudo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D+2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Agradecimentos públicos, divulgação dos resultados e das fotos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D+7</w:t>
            </w:r>
          </w:p>
        </w:tc>
        <w:tc>
          <w:tcPr>
            <w:tcW w:type="dxa" w:w="765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Mini-balanço financeiro publicado e reunião de aprendizados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9. O QUE O SISTEMA VAI FAZER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votação popular em tempo real é uma construção da Diretoria de Tecnologia. É o que diferencia o Arraial de qualquer outra festa da região: resultado na hora, sem urna, sem contagem manual e sem discussão.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funciona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Cadastro dos grupos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coordenação cadastra as danças participantes, a ordem de apresentação e as categorias de prêmio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Votação por QR code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público lê o código, escolhe o grupo e vota pelo próprio celular, sem instalar nada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Janela de votação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coordenação abre e fecha a votação de cada grupo ou de cada categoria pelo painel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Controle de voto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Um voto por dispositivo em cada categoria, com registro de horário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Painel ao vivo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Tela de apuração para projetar no telão, com os números atualizando durante a festa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Resultado na hora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Ao fechar a votação, o sistema aponta os vencedores de cada categoria para o anúncio imediato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Registro final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Relatório com todos os votos por categoria, para publicação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Certificados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Geração dos certificados de participação de cada grupo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Cadastro das bancas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Formulário de inscrição do edital da feira: o comerciante se inscreve pelo celular e a coordenação acompanha a lista, seleciona, confirma e monta o mapa dos espaços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Acerto da feira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Registro da condição de cada banca (percentual ou valor fixo) e do que foi acertado no fim da noite, alimentando o balanço do evento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F39C12"/>
          <w:insideV w:val="single" w:sz="4" w:space="0" w:color="F39C12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F39C12"/>
                <w:sz w:val="22"/>
              </w:rPr>
              <w:t>Plano B obrigatório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Internet em evento ao ar livre falha. O sistema precisa funcionar com rede local (sem depender da internet) ou ter cédula impressa como alternativa. Isso é testado no D-1, nunca no dia.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hAnsi="Arial"/>
          <w:b/>
          <w:i w:val="0"/>
          <w:color w:val="2C3E50"/>
          <w:sz w:val="26"/>
        </w:rPr>
        <w:t>CHECKLIST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5953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13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data e local do Arraial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Protocolar o ofício de parceria e pedido de recursos na Prefeitura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Formar a equipe de produção e distribuir funções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Convidar as danças de Beruri e das cidades vizinhas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Confirmar os grupos participantes e sortear a ordem de apresentação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as categorias de premiação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Produzir troféus e certificados de participação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Preparar e testar o sistema de votação popular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a condição das bancas (taxa de 5% a 10% ou valor fixo)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o edital da feira e abrir o formulário de cadastro das bancas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Selecionar e confirmar as bancas inscritas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Montar o mapa dos espaços e demarcar o lugar de cada banca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Produzir o banner de divulgação com o que vai ter na feira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Montar a banca de comidas e bebidas da Explosão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Captar patrocínio específico do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Definir estrutura: som, iluminação, palco, telão e energia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Criar artes de divulgação com a programação completa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Divulgar nas redes, na rádio e boca a boca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Montar o posto de adesão do Sócio Torcedor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Organizar sorteios (público geral e sócios)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Realizar o evento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Apurar a votação e premiar na hora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Publicar resultados, fotos e balanço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  <w:tr>
        <w:tc>
          <w:tcPr>
            <w:tcW w:type="dxa" w:w="5953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Reunião de aprendizados para a próxima edição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</w:r>
          </w:p>
        </w:tc>
        <w:tc>
          <w:tcPr>
            <w:tcW w:type="dxa" w:w="113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[    ]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10. RISCOS E COMO REDUZIR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56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reduzir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Chuva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Definir local coberto ou plano alternativo desde o início da produção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Internet cair durante a votação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Rede local, teste no D-1 e cédula impressa como alternativa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Poucos grupos confirmarem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Convite com antecedência, troféu e certificado garantidos e espaço de venda gratuito para cada grupo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Público baixo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começando cedo, atração musical e apresentação da Explosão no encerramento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Evento atrasar e perder o público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Coordenação geral com relógio na mão e ordem de apresentação definida antes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Prejuízo financeiro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Orçamento aprovado antes, patrocínio captado e custos compartilhados com vendedores e parceiros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Reclamação sobre o resultado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Regras explicadas na abertura, votação transparente e números publicados depois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 parceria com a Prefeitura não sair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Protocolar cedo (D-90) e ter um plano de evento reduzido, que caiba no caixa da quadrilha, como alternativa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Poucas bancas se inscreverem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Edital divulgado com antecedência, taxa baixa na primeira edição e a divulgação do nome de cada banca como contrapartida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Discussão por espaço no dia do evento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Mapa fechado antes, espaços demarcados fisicamente no D-2 e equipe da feira orientando a montagem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Comerciante não acertar a taxa no fim da noite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Condição por escrito na confirmação da vaga, e preferência pelo valor fixo pago na inscrição quando houver dúvida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spacing w:before="200" w:after="200"/>
        <w:jc w:val="center"/>
      </w:pPr>
      <w:r>
        <w:rPr>
          <w:rFonts w:ascii="Arial" w:hAnsi="Arial"/>
          <w:b/>
          <w:i/>
          <w:color w:val="922B21"/>
          <w:sz w:val="24"/>
        </w:rPr>
        <w:t>“O Festival é uma noite. O Arraial faz a temporada durar o ano inteiro.”</w:t>
      </w:r>
    </w:p>
    <w:p>
      <w:pPr>
        <w:spacing w:after="140"/>
        <w:jc w:val="center"/>
      </w:pPr>
      <w:r>
        <w:rPr>
          <w:rFonts w:ascii="Arial" w:hAnsi="Arial"/>
          <w:b w:val="0"/>
          <w:i w:val="0"/>
          <w:color w:val="7F8C8D"/>
          <w:sz w:val="20"/>
        </w:rPr>
        <w:t>Explosão Junina de Beruri · Arraial da Explosão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